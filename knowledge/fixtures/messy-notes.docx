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notes from different meetings</w:t>
      </w:r>
    </w:p>
    <w:p/>
    <w:p>
      <w:r>
        <w:t>SSO metadata pending; maybe launch next month</w:t>
      </w:r>
    </w:p>
    <w:p>
      <w:r>
        <w:t xml:space="preserve">   repeated note: SSO metadata pending</w:t>
      </w:r>
    </w:p>
    <w:p>
      <w:r>
        <w:t>Owner said 30-day recovery? verify against Q3 policy.</w:t>
      </w:r>
    </w:p>
    <w:p/>
    <w:p>
      <w:r>
        <w:drawing>
          <wp:inline xmlns:a="http://schemas.openxmlformats.org/drawingml/2006/main" xmlns:pic="http://schemas.openxmlformats.org/drawingml/2006/picture">
            <wp:extent cx="2286000" cy="85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